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 - Senior Full Stack Engineer</w:t>
      </w:r>
    </w:p>
    <w:p>
      <w:r>
        <w:t>Email: jane.doe@example.com | Phone: 555-987-6543 | LinkedIn: linkedin.com/in/janedoe</w:t>
      </w:r>
    </w:p>
    <w:p>
      <w:pPr>
        <w:pStyle w:val="Heading1"/>
      </w:pPr>
      <w:r>
        <w:t>Professional Summary</w:t>
      </w:r>
    </w:p>
    <w:p>
      <w:r>
        <w:t>Accomplished Senior Software Engineer with 7+ years of experience specializing in React, Node.js, Python, Flask, and PostgreSQL. Demonstrated expertise in cloud architecture and microservices.</w:t>
      </w:r>
    </w:p>
    <w:p>
      <w:pPr>
        <w:pStyle w:val="Heading1"/>
      </w:pPr>
      <w:r>
        <w:t>Skills</w:t>
      </w:r>
    </w:p>
    <w:p>
      <w:r>
        <w:t>Python, JavaScript, TypeScript, React, Node.js, Flask, PostgreSQL, Docker, AWS, Git, CI/CD, REST APIs</w:t>
      </w:r>
    </w:p>
    <w:p>
      <w:pPr>
        <w:pStyle w:val="Heading1"/>
      </w:pPr>
      <w:r>
        <w:t>Experience</w:t>
      </w:r>
    </w:p>
    <w:p>
      <w:r>
        <w:t>Lead Software Engineer at Tech Corp (2020 - Present)</w:t>
      </w:r>
    </w:p>
    <w:p>
      <w:r>
        <w:t>- Designed and launched scalable React micro-frontends serving 500k monthly active users.</w:t>
      </w:r>
    </w:p>
    <w:p>
      <w:r>
        <w:t>- Built backend REST APIs with Flask and PostgreSQL.</w:t>
      </w:r>
    </w:p>
    <w:p>
      <w:pPr>
        <w:pStyle w:val="Heading1"/>
      </w:pPr>
      <w:r>
        <w:t>Education</w:t>
      </w:r>
    </w:p>
    <w:p>
      <w:r>
        <w:t>B.S. in Computer Science, State University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