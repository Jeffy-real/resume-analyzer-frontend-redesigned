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jane.doe@email.com | +1 555-987-6543</w:t>
      </w:r>
    </w:p>
    <w:p>
      <w:r>
        <w:t>SUMMARY</w:t>
      </w:r>
    </w:p>
    <w:p>
      <w:r>
        <w:t>Data analyst with experience in SQL, Python, and Tableau.</w:t>
      </w:r>
    </w:p>
    <w:p>
      <w:r>
        <w:t>SKILLS</w:t>
      </w:r>
    </w:p>
    <w:p>
      <w:r>
        <w:t>SQL, Python, Pandas, Tableau, Power BI, Excel, Statistics, Data Visualization</w:t>
      </w:r>
    </w:p>
    <w:p>
      <w:r>
        <w:t>EDUCATION</w:t>
      </w:r>
    </w:p>
    <w:p>
      <w:r>
        <w:t>B.Sc. Statistics, City University (2015-2019)</w:t>
      </w:r>
    </w:p>
    <w:p>
      <w:r>
        <w:t>EXPERIENCE</w:t>
      </w:r>
    </w:p>
    <w:p>
      <w:r>
        <w:t>Data Analyst, AnalyticsCo (2020-Present) - Built dashboards and reports used by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