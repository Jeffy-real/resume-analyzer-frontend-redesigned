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john.smith@email.com | +1 555-123-4567 | linkedin.com/in/johnsmith | github.com/johnsmith</w:t>
      </w:r>
    </w:p>
    <w:p>
      <w:r>
        <w:t>SUMMARY</w:t>
      </w:r>
    </w:p>
    <w:p>
      <w:r>
        <w:t>Experienced software engineer with 5 years building scalable web applications. Skilled in Python, JavaScript, SQL, and cloud technologies. Led teams delivering production features used by 100k+ users.</w:t>
      </w:r>
    </w:p>
    <w:p>
      <w:r>
        <w:t>SKILLS</w:t>
      </w:r>
    </w:p>
    <w:p>
      <w:r>
        <w:t>Python, JavaScript, TypeScript, React, Node.js, Django, SQL, PostgreSQL, MongoDB, Docker, Kubernetes, AWS, Git, CI/CD, REST API</w:t>
      </w:r>
    </w:p>
    <w:p>
      <w:r>
        <w:t>EXPERIENCE</w:t>
      </w:r>
    </w:p>
    <w:p>
      <w:r>
        <w:t>Senior Software Engineer, TechCorp (2021-Present) - Built microservices with Python and Django. Reduced deployment time by 40% using Docker and CI/CD pipelines.</w:t>
      </w:r>
    </w:p>
    <w:p>
      <w:r>
        <w:t>EDUCATION</w:t>
      </w:r>
    </w:p>
    <w:p>
      <w:r>
        <w:t>B.Sc. Computer Science, State University (2016-2020)</w:t>
      </w:r>
    </w:p>
    <w:p>
      <w:r>
        <w:t>PROJECTS</w:t>
      </w:r>
    </w:p>
    <w:p>
      <w:r>
        <w:t>Built a machine learning resume analyzer using Python, spaCy, and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